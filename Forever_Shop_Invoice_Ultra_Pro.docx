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573"/>
      </w:tblGrid>
      <w:tr w:rsidR="00717B95">
        <w:trPr>
          <w:jc w:val="center"/>
        </w:trPr>
        <w:tc>
          <w:tcPr>
            <w:tcW w:w="5184" w:type="dxa"/>
          </w:tcPr>
          <w:p w:rsidR="00717B95" w:rsidRDefault="00564FE2">
            <w:pPr>
              <w:spacing w:after="40"/>
            </w:pPr>
            <w:r>
              <w:rPr>
                <w:noProof/>
                <w:lang w:bidi="fa-IR"/>
              </w:rPr>
              <w:drawing>
                <wp:inline distT="0" distB="0" distL="0" distR="0">
                  <wp:extent cx="1005840" cy="1005840"/>
                  <wp:effectExtent l="190500" t="171450" r="194310" b="1943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ed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17B95" w:rsidRDefault="00564FE2">
            <w:pPr>
              <w:spacing w:before="40" w:after="0"/>
            </w:pPr>
            <w:r>
              <w:rPr>
                <w:rFonts w:ascii="Arial" w:hAnsi="Arial"/>
                <w:b/>
                <w:color w:val="D4A017"/>
                <w:sz w:val="26"/>
              </w:rPr>
              <w:t>FOREVER SHOP</w:t>
            </w:r>
          </w:p>
          <w:p w:rsidR="00717B95" w:rsidRDefault="00564FE2">
            <w:pPr>
              <w:spacing w:after="0"/>
            </w:pPr>
            <w:r>
              <w:rPr>
                <w:rFonts w:ascii="Calibri" w:hAnsi="Calibri"/>
                <w:color w:val="787878"/>
                <w:sz w:val="17"/>
              </w:rPr>
              <w:t>Original Aloe Vera &amp; Wellness Products</w:t>
            </w:r>
            <w:bookmarkStart w:id="0" w:name="_GoBack"/>
            <w:bookmarkEnd w:id="0"/>
          </w:p>
        </w:tc>
        <w:tc>
          <w:tcPr>
            <w:tcW w:w="5573" w:type="dxa"/>
          </w:tcPr>
          <w:p w:rsidR="00717B95" w:rsidRDefault="00564FE2">
            <w:pPr>
              <w:bidi/>
              <w:spacing w:after="80"/>
              <w:jc w:val="right"/>
            </w:pPr>
            <w:r>
              <w:rPr>
                <w:rFonts w:ascii="B Nazanin" w:hAnsi="B Nazanin" w:cs="B Nazanin"/>
                <w:b/>
                <w:bCs/>
                <w:color w:val="111827"/>
                <w:sz w:val="44"/>
                <w:szCs w:val="44"/>
                <w:rtl/>
              </w:rPr>
              <w:t>فاکتور</w:t>
            </w:r>
            <w:r>
              <w:rPr>
                <w:rFonts w:ascii="B Nazanin" w:hAnsi="B Nazanin"/>
                <w:b/>
                <w:color w:val="111827"/>
                <w:sz w:val="44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111827"/>
                <w:sz w:val="44"/>
                <w:szCs w:val="44"/>
                <w:rtl/>
              </w:rPr>
              <w:t>رسمی</w:t>
            </w:r>
            <w:r>
              <w:rPr>
                <w:rFonts w:ascii="B Nazanin" w:hAnsi="B Nazanin"/>
                <w:b/>
                <w:color w:val="111827"/>
                <w:sz w:val="44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111827"/>
                <w:sz w:val="44"/>
                <w:szCs w:val="44"/>
                <w:rtl/>
              </w:rPr>
              <w:t>فروش</w:t>
            </w:r>
          </w:p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592"/>
              <w:gridCol w:w="1728"/>
            </w:tblGrid>
            <w:tr w:rsidR="00717B95">
              <w:trPr>
                <w:jc w:val="right"/>
              </w:trPr>
              <w:tc>
                <w:tcPr>
                  <w:tcW w:w="2592" w:type="dxa"/>
                </w:tcPr>
                <w:p w:rsidR="00717B95" w:rsidRDefault="00564FE2">
                  <w:pPr>
                    <w:bidi/>
                    <w:spacing w:after="20"/>
                  </w:pPr>
                  <w:r>
                    <w:rPr>
                      <w:rFonts w:ascii="B Nazanin" w:hAnsi="B Nazanin"/>
                      <w:b/>
                      <w:color w:val="1F2937"/>
                      <w:sz w:val="19"/>
                    </w:rPr>
                    <w:t>INV-2026-104</w:t>
                  </w:r>
                </w:p>
              </w:tc>
              <w:tc>
                <w:tcPr>
                  <w:tcW w:w="1728" w:type="dxa"/>
                </w:tcPr>
                <w:p w:rsidR="00717B95" w:rsidRDefault="00564FE2">
                  <w:pPr>
                    <w:bidi/>
                    <w:spacing w:after="20"/>
                    <w:jc w:val="right"/>
                  </w:pPr>
                  <w:r>
                    <w:rPr>
                      <w:rFonts w:ascii="B Nazanin" w:hAnsi="B Nazanin" w:cs="B Nazanin"/>
                      <w:b/>
                      <w:bCs/>
                      <w:color w:val="6B7280"/>
                      <w:sz w:val="19"/>
                      <w:szCs w:val="19"/>
                      <w:rtl/>
                    </w:rPr>
                    <w:t>شماره</w:t>
                  </w:r>
                  <w:r>
                    <w:rPr>
                      <w:rFonts w:ascii="B Nazanin" w:hAnsi="B Nazanin"/>
                      <w:b/>
                      <w:color w:val="6B7280"/>
                      <w:sz w:val="19"/>
                    </w:rPr>
                    <w:t xml:space="preserve"> </w:t>
                  </w:r>
                  <w:r>
                    <w:rPr>
                      <w:rFonts w:ascii="B Nazanin" w:hAnsi="B Nazanin" w:cs="B Nazanin"/>
                      <w:b/>
                      <w:bCs/>
                      <w:color w:val="6B7280"/>
                      <w:sz w:val="19"/>
                      <w:szCs w:val="19"/>
                      <w:rtl/>
                    </w:rPr>
                    <w:t>فاکتور</w:t>
                  </w:r>
                  <w:r>
                    <w:rPr>
                      <w:rFonts w:ascii="B Nazanin" w:hAnsi="B Nazanin"/>
                      <w:b/>
                      <w:color w:val="6B7280"/>
                      <w:sz w:val="19"/>
                    </w:rPr>
                    <w:t>:</w:t>
                  </w:r>
                </w:p>
              </w:tc>
            </w:tr>
            <w:tr w:rsidR="00717B95" w:rsidTr="006E2C4D">
              <w:trPr>
                <w:trHeight w:val="729"/>
                <w:jc w:val="right"/>
              </w:trPr>
              <w:tc>
                <w:tcPr>
                  <w:tcW w:w="2592" w:type="dxa"/>
                </w:tcPr>
                <w:p w:rsidR="00717B95" w:rsidRDefault="00564FE2">
                  <w:pPr>
                    <w:bidi/>
                    <w:spacing w:after="20"/>
                  </w:pPr>
                  <w:r>
                    <w:rPr>
                      <w:rFonts w:ascii="B Nazanin" w:hAnsi="B Nazanin"/>
                      <w:b/>
                      <w:color w:val="1F2937"/>
                      <w:sz w:val="19"/>
                    </w:rPr>
                    <w:t>1403/05/25</w:t>
                  </w:r>
                </w:p>
              </w:tc>
              <w:tc>
                <w:tcPr>
                  <w:tcW w:w="1728" w:type="dxa"/>
                </w:tcPr>
                <w:p w:rsidR="00717B95" w:rsidRDefault="00564FE2">
                  <w:pPr>
                    <w:bidi/>
                    <w:spacing w:after="20"/>
                    <w:jc w:val="right"/>
                  </w:pPr>
                  <w:r>
                    <w:rPr>
                      <w:rFonts w:ascii="B Nazanin" w:hAnsi="B Nazanin" w:cs="B Nazanin"/>
                      <w:b/>
                      <w:bCs/>
                      <w:color w:val="6B7280"/>
                      <w:sz w:val="19"/>
                      <w:szCs w:val="19"/>
                      <w:rtl/>
                    </w:rPr>
                    <w:t>تاریخ</w:t>
                  </w:r>
                  <w:r>
                    <w:rPr>
                      <w:rFonts w:ascii="B Nazanin" w:hAnsi="B Nazanin"/>
                      <w:b/>
                      <w:color w:val="6B7280"/>
                      <w:sz w:val="19"/>
                    </w:rPr>
                    <w:t xml:space="preserve"> </w:t>
                  </w:r>
                  <w:r>
                    <w:rPr>
                      <w:rFonts w:ascii="B Nazanin" w:hAnsi="B Nazanin" w:cs="B Nazanin"/>
                      <w:b/>
                      <w:bCs/>
                      <w:color w:val="6B7280"/>
                      <w:sz w:val="19"/>
                      <w:szCs w:val="19"/>
                      <w:rtl/>
                    </w:rPr>
                    <w:t>صدور</w:t>
                  </w:r>
                  <w:r>
                    <w:rPr>
                      <w:rFonts w:ascii="B Nazanin" w:hAnsi="B Nazanin"/>
                      <w:b/>
                      <w:color w:val="6B7280"/>
                      <w:sz w:val="19"/>
                    </w:rPr>
                    <w:t>:</w:t>
                  </w:r>
                </w:p>
              </w:tc>
            </w:tr>
            <w:tr w:rsidR="00717B95">
              <w:trPr>
                <w:jc w:val="right"/>
              </w:trPr>
              <w:tc>
                <w:tcPr>
                  <w:tcW w:w="2592" w:type="dxa"/>
                </w:tcPr>
                <w:p w:rsidR="00717B95" w:rsidRDefault="00564FE2">
                  <w:pPr>
                    <w:bidi/>
                    <w:spacing w:after="20"/>
                  </w:pPr>
                  <w:r>
                    <w:rPr>
                      <w:rFonts w:ascii="B Nazanin" w:hAnsi="B Nazanin" w:cs="B Nazanin"/>
                      <w:b/>
                      <w:bCs/>
                      <w:color w:val="10B981"/>
                      <w:sz w:val="19"/>
                      <w:szCs w:val="19"/>
                      <w:rtl/>
                    </w:rPr>
                    <w:t>پرداخت</w:t>
                  </w:r>
                  <w:r>
                    <w:rPr>
                      <w:rFonts w:ascii="B Nazanin" w:hAnsi="B Nazanin"/>
                      <w:b/>
                      <w:color w:val="10B981"/>
                      <w:sz w:val="19"/>
                    </w:rPr>
                    <w:t xml:space="preserve"> </w:t>
                  </w:r>
                  <w:r>
                    <w:rPr>
                      <w:rFonts w:ascii="B Nazanin" w:hAnsi="B Nazanin" w:cs="B Nazanin"/>
                      <w:b/>
                      <w:bCs/>
                      <w:color w:val="10B981"/>
                      <w:sz w:val="19"/>
                      <w:szCs w:val="19"/>
                      <w:rtl/>
                    </w:rPr>
                    <w:t>موفق</w:t>
                  </w:r>
                  <w:r>
                    <w:rPr>
                      <w:rFonts w:ascii="B Nazanin" w:hAnsi="B Nazanin"/>
                      <w:b/>
                      <w:color w:val="10B981"/>
                      <w:sz w:val="19"/>
                    </w:rPr>
                    <w:t xml:space="preserve"> (</w:t>
                  </w:r>
                  <w:r>
                    <w:rPr>
                      <w:rFonts w:ascii="B Nazanin" w:hAnsi="B Nazanin" w:cs="B Nazanin"/>
                      <w:b/>
                      <w:bCs/>
                      <w:color w:val="10B981"/>
                      <w:sz w:val="19"/>
                      <w:szCs w:val="19"/>
                      <w:rtl/>
                    </w:rPr>
                    <w:t>آنلاین</w:t>
                  </w:r>
                  <w:r>
                    <w:rPr>
                      <w:rFonts w:ascii="B Nazanin" w:hAnsi="B Nazanin"/>
                      <w:b/>
                      <w:color w:val="10B981"/>
                      <w:sz w:val="19"/>
                    </w:rPr>
                    <w:t>)</w:t>
                  </w:r>
                </w:p>
              </w:tc>
              <w:tc>
                <w:tcPr>
                  <w:tcW w:w="1728" w:type="dxa"/>
                </w:tcPr>
                <w:p w:rsidR="00717B95" w:rsidRDefault="00564FE2">
                  <w:pPr>
                    <w:bidi/>
                    <w:spacing w:after="20"/>
                    <w:jc w:val="right"/>
                  </w:pPr>
                  <w:r>
                    <w:rPr>
                      <w:rFonts w:ascii="B Nazanin" w:hAnsi="B Nazanin" w:cs="B Nazanin"/>
                      <w:b/>
                      <w:bCs/>
                      <w:color w:val="6B7280"/>
                      <w:sz w:val="19"/>
                      <w:szCs w:val="19"/>
                      <w:rtl/>
                    </w:rPr>
                    <w:t>وضعیت</w:t>
                  </w:r>
                  <w:r>
                    <w:rPr>
                      <w:rFonts w:ascii="B Nazanin" w:hAnsi="B Nazanin"/>
                      <w:b/>
                      <w:color w:val="6B7280"/>
                      <w:sz w:val="19"/>
                    </w:rPr>
                    <w:t xml:space="preserve"> </w:t>
                  </w:r>
                  <w:r>
                    <w:rPr>
                      <w:rFonts w:ascii="B Nazanin" w:hAnsi="B Nazanin" w:cs="B Nazanin"/>
                      <w:b/>
                      <w:bCs/>
                      <w:color w:val="6B7280"/>
                      <w:sz w:val="19"/>
                      <w:szCs w:val="19"/>
                      <w:rtl/>
                    </w:rPr>
                    <w:t>پرداخت</w:t>
                  </w:r>
                  <w:r>
                    <w:rPr>
                      <w:rFonts w:ascii="B Nazanin" w:hAnsi="B Nazanin"/>
                      <w:b/>
                      <w:color w:val="6B7280"/>
                      <w:sz w:val="19"/>
                    </w:rPr>
                    <w:t>:</w:t>
                  </w:r>
                </w:p>
              </w:tc>
            </w:tr>
          </w:tbl>
          <w:p w:rsidR="00717B95" w:rsidRDefault="00717B95"/>
        </w:tc>
      </w:tr>
    </w:tbl>
    <w:p w:rsidR="00717B95" w:rsidRDefault="00717B95">
      <w:pPr>
        <w:pBdr>
          <w:bottom w:val="single" w:sz="12" w:space="1" w:color="D4A017"/>
        </w:pBdr>
        <w:spacing w:before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0"/>
        <w:gridCol w:w="5484"/>
      </w:tblGrid>
      <w:tr w:rsidR="00717B95" w:rsidRPr="006E2C4D" w:rsidTr="006E2C4D">
        <w:trPr>
          <w:trHeight w:val="1742"/>
          <w:jc w:val="center"/>
        </w:trPr>
        <w:tc>
          <w:tcPr>
            <w:tcW w:w="53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7B95" w:rsidRPr="006E2C4D" w:rsidRDefault="00564FE2">
            <w:pPr>
              <w:bidi/>
              <w:spacing w:after="80"/>
              <w:jc w:val="right"/>
            </w:pPr>
            <w:r w:rsidRPr="006E2C4D">
              <w:rPr>
                <w:rFonts w:ascii="B Nazanin" w:hAnsi="B Nazanin" w:cs="B Nazanin"/>
                <w:b/>
                <w:bCs/>
                <w:color w:val="1F2937"/>
                <w:rtl/>
              </w:rPr>
              <w:t>مشخصات</w:t>
            </w:r>
            <w:r w:rsidRPr="006E2C4D">
              <w:rPr>
                <w:rFonts w:ascii="B Nazanin" w:hAnsi="B Nazanin"/>
                <w:b/>
                <w:color w:val="1F2937"/>
              </w:rPr>
              <w:t xml:space="preserve"> </w:t>
            </w:r>
            <w:r w:rsidRPr="006E2C4D">
              <w:rPr>
                <w:rFonts w:ascii="B Nazanin" w:hAnsi="B Nazanin" w:cs="B Nazanin"/>
                <w:b/>
                <w:bCs/>
                <w:color w:val="1F2937"/>
                <w:rtl/>
              </w:rPr>
              <w:t>فروشنده</w:t>
            </w:r>
            <w:r w:rsidRPr="006E2C4D">
              <w:rPr>
                <w:rFonts w:ascii="B Nazanin" w:hAnsi="B Nazanin"/>
                <w:b/>
                <w:color w:val="1F2937"/>
              </w:rPr>
              <w:t xml:space="preserve"> (Forever Shop)</w:t>
            </w:r>
          </w:p>
          <w:p w:rsidR="00717B95" w:rsidRPr="006E2C4D" w:rsidRDefault="00564FE2">
            <w:pPr>
              <w:bidi/>
              <w:spacing w:before="20" w:after="20"/>
              <w:jc w:val="right"/>
            </w:pPr>
            <w:r w:rsidRPr="006E2C4D">
              <w:rPr>
                <w:rFonts w:ascii="B Nazanin" w:hAnsi="B Nazanin" w:cs="B Nazanin"/>
                <w:color w:val="4B5563"/>
                <w:rtl/>
              </w:rPr>
              <w:t>مرکز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توزیع</w:t>
            </w:r>
            <w:r w:rsidRPr="006E2C4D">
              <w:rPr>
                <w:rFonts w:ascii="B Nazanin" w:hAnsi="B Nazanin"/>
                <w:color w:val="4B5563"/>
              </w:rPr>
              <w:t xml:space="preserve">: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محصولات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اصلی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فوراور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لیوینگ</w:t>
            </w:r>
          </w:p>
          <w:p w:rsidR="00717B95" w:rsidRPr="006E2C4D" w:rsidRDefault="00564FE2" w:rsidP="006E2C4D">
            <w:pPr>
              <w:bidi/>
              <w:spacing w:before="20" w:after="20"/>
              <w:jc w:val="right"/>
              <w:rPr>
                <w:rFonts w:hint="cs"/>
                <w:rtl/>
                <w:lang w:bidi="fa-IR"/>
              </w:rPr>
            </w:pPr>
            <w:r w:rsidRPr="006E2C4D">
              <w:rPr>
                <w:rFonts w:ascii="B Nazanin" w:hAnsi="B Nazanin" w:cs="B Nazanin"/>
                <w:color w:val="4B5563"/>
                <w:rtl/>
              </w:rPr>
              <w:t>تلفن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پشتیبانی</w:t>
            </w:r>
            <w:r w:rsidRPr="006E2C4D">
              <w:rPr>
                <w:rFonts w:ascii="B Nazanin" w:hAnsi="B Nazanin"/>
                <w:color w:val="4B5563"/>
              </w:rPr>
              <w:t xml:space="preserve">: </w:t>
            </w:r>
            <w:r w:rsidRPr="006E2C4D">
              <w:rPr>
                <w:rFonts w:ascii="B Nazanin" w:hAnsi="B Nazanin"/>
                <w:color w:val="4B5563"/>
              </w:rPr>
              <w:t>09120000000</w:t>
            </w:r>
          </w:p>
          <w:p w:rsidR="00717B95" w:rsidRPr="006E2C4D" w:rsidRDefault="00717B95" w:rsidP="006E2C4D">
            <w:pPr>
              <w:bidi/>
              <w:spacing w:before="20" w:after="20"/>
              <w:jc w:val="right"/>
            </w:pPr>
          </w:p>
        </w:tc>
        <w:tc>
          <w:tcPr>
            <w:tcW w:w="5484" w:type="dxa"/>
            <w:shd w:val="clear" w:color="auto" w:fill="FDFB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7B95" w:rsidRPr="006E2C4D" w:rsidRDefault="00564FE2">
            <w:pPr>
              <w:bidi/>
              <w:spacing w:after="80"/>
              <w:jc w:val="right"/>
            </w:pPr>
            <w:r w:rsidRPr="006E2C4D">
              <w:rPr>
                <w:rFonts w:ascii="B Nazanin" w:hAnsi="B Nazanin" w:cs="B Nazanin"/>
                <w:b/>
                <w:bCs/>
                <w:color w:val="B48200"/>
                <w:rtl/>
              </w:rPr>
              <w:t>م</w:t>
            </w:r>
            <w:r w:rsidRPr="006E2C4D">
              <w:rPr>
                <w:rFonts w:ascii="B Nazanin" w:hAnsi="B Nazanin" w:cs="B Nazanin"/>
                <w:b/>
                <w:bCs/>
                <w:color w:val="B48200"/>
                <w:rtl/>
              </w:rPr>
              <w:t>شخصات</w:t>
            </w:r>
            <w:r w:rsidRPr="006E2C4D">
              <w:rPr>
                <w:rFonts w:ascii="B Nazanin" w:hAnsi="B Nazanin"/>
                <w:b/>
                <w:color w:val="B48200"/>
              </w:rPr>
              <w:t xml:space="preserve"> </w:t>
            </w:r>
            <w:r w:rsidRPr="006E2C4D">
              <w:rPr>
                <w:rFonts w:ascii="B Nazanin" w:hAnsi="B Nazanin" w:cs="B Nazanin"/>
                <w:b/>
                <w:bCs/>
                <w:color w:val="B48200"/>
                <w:rtl/>
              </w:rPr>
              <w:t>خریدار</w:t>
            </w:r>
          </w:p>
          <w:p w:rsidR="00717B95" w:rsidRPr="006E2C4D" w:rsidRDefault="00564FE2">
            <w:pPr>
              <w:bidi/>
              <w:spacing w:before="20" w:after="20"/>
              <w:jc w:val="right"/>
            </w:pPr>
            <w:r w:rsidRPr="006E2C4D">
              <w:rPr>
                <w:rFonts w:ascii="B Nazanin" w:hAnsi="B Nazanin" w:cs="B Nazanin"/>
                <w:color w:val="4B5563"/>
                <w:rtl/>
              </w:rPr>
              <w:t>نام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و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نام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خانوادگی</w:t>
            </w:r>
            <w:r w:rsidRPr="006E2C4D">
              <w:rPr>
                <w:rFonts w:ascii="B Nazanin" w:hAnsi="B Nazanin"/>
                <w:color w:val="4B5563"/>
              </w:rPr>
              <w:t xml:space="preserve">: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جناب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آقای</w:t>
            </w:r>
            <w:r w:rsidRPr="006E2C4D">
              <w:rPr>
                <w:rFonts w:ascii="B Nazanin" w:hAnsi="B Nazanin"/>
                <w:color w:val="4B5563"/>
              </w:rPr>
              <w:t xml:space="preserve"> /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سرکار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خانم</w:t>
            </w:r>
            <w:r w:rsidRPr="006E2C4D">
              <w:rPr>
                <w:rFonts w:ascii="B Nazanin" w:hAnsi="B Nazanin"/>
                <w:color w:val="4B5563"/>
              </w:rPr>
              <w:t xml:space="preserve"> ............</w:t>
            </w:r>
          </w:p>
          <w:p w:rsidR="00717B95" w:rsidRPr="006E2C4D" w:rsidRDefault="00564FE2">
            <w:pPr>
              <w:bidi/>
              <w:spacing w:before="20" w:after="20"/>
              <w:jc w:val="right"/>
            </w:pPr>
            <w:r w:rsidRPr="006E2C4D">
              <w:rPr>
                <w:rFonts w:ascii="B Nazanin" w:hAnsi="B Nazanin" w:cs="B Nazanin"/>
                <w:color w:val="4B5563"/>
                <w:rtl/>
              </w:rPr>
              <w:t>شماره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تماس</w:t>
            </w:r>
            <w:r w:rsidRPr="006E2C4D">
              <w:rPr>
                <w:rFonts w:ascii="B Nazanin" w:hAnsi="B Nazanin"/>
                <w:color w:val="4B5563"/>
              </w:rPr>
              <w:t>: 09121112233</w:t>
            </w:r>
          </w:p>
          <w:p w:rsidR="00717B95" w:rsidRPr="006E2C4D" w:rsidRDefault="00717B95">
            <w:pPr>
              <w:bidi/>
              <w:spacing w:before="20" w:after="20"/>
              <w:jc w:val="right"/>
            </w:pPr>
          </w:p>
          <w:p w:rsidR="00717B95" w:rsidRPr="006E2C4D" w:rsidRDefault="00564FE2">
            <w:pPr>
              <w:bidi/>
              <w:spacing w:before="20" w:after="20"/>
              <w:jc w:val="right"/>
            </w:pPr>
            <w:r w:rsidRPr="006E2C4D">
              <w:rPr>
                <w:rFonts w:ascii="B Nazanin" w:hAnsi="B Nazanin" w:cs="B Nazanin"/>
                <w:color w:val="4B5563"/>
                <w:rtl/>
              </w:rPr>
              <w:t>نشانی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تحویل</w:t>
            </w:r>
            <w:r w:rsidRPr="006E2C4D">
              <w:rPr>
                <w:rFonts w:ascii="B Nazanin" w:hAnsi="B Nazanin"/>
                <w:color w:val="4B5563"/>
              </w:rPr>
              <w:t xml:space="preserve">: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تهران،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خیابان</w:t>
            </w:r>
            <w:r w:rsidRPr="006E2C4D">
              <w:rPr>
                <w:rFonts w:ascii="B Nazanin" w:hAnsi="B Nazanin"/>
                <w:color w:val="4B5563"/>
              </w:rPr>
              <w:t xml:space="preserve"> ...</w:t>
            </w:r>
            <w:r w:rsidRPr="006E2C4D">
              <w:rPr>
                <w:rFonts w:ascii="B Nazanin" w:hAnsi="B Nazanin"/>
                <w:color w:val="4B5563"/>
              </w:rPr>
              <w:t>.........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،</w:t>
            </w:r>
            <w:r w:rsidRPr="006E2C4D">
              <w:rPr>
                <w:rFonts w:ascii="B Nazanin" w:hAnsi="B Nazanin"/>
                <w:color w:val="4B5563"/>
              </w:rPr>
              <w:t xml:space="preserve"> </w:t>
            </w:r>
            <w:r w:rsidRPr="006E2C4D">
              <w:rPr>
                <w:rFonts w:ascii="B Nazanin" w:hAnsi="B Nazanin" w:cs="B Nazanin"/>
                <w:color w:val="4B5563"/>
                <w:rtl/>
              </w:rPr>
              <w:t>پلاک</w:t>
            </w:r>
            <w:r w:rsidRPr="006E2C4D">
              <w:rPr>
                <w:rFonts w:ascii="B Nazanin" w:hAnsi="B Nazanin"/>
                <w:color w:val="4B5563"/>
              </w:rPr>
              <w:t xml:space="preserve"> ....</w:t>
            </w:r>
          </w:p>
        </w:tc>
      </w:tr>
    </w:tbl>
    <w:p w:rsidR="00717B95" w:rsidRDefault="00717B95">
      <w:pPr>
        <w:spacing w:before="160" w:after="0"/>
      </w:pPr>
    </w:p>
    <w:tbl>
      <w:tblPr>
        <w:tblW w:w="0" w:type="auto"/>
        <w:jc w:val="center"/>
        <w:tblBorders>
          <w:top w:val="single" w:sz="4" w:space="0" w:color="E5E7EB"/>
          <w:bottom w:val="single" w:sz="6" w:space="0" w:color="D4A017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611"/>
        <w:gridCol w:w="1020"/>
        <w:gridCol w:w="1059"/>
        <w:gridCol w:w="3313"/>
        <w:gridCol w:w="720"/>
        <w:gridCol w:w="1536"/>
        <w:gridCol w:w="969"/>
        <w:gridCol w:w="1649"/>
      </w:tblGrid>
      <w:tr w:rsidR="006E2C4D" w:rsidTr="006E2C4D">
        <w:trPr>
          <w:trHeight w:val="502"/>
          <w:jc w:val="center"/>
        </w:trPr>
        <w:tc>
          <w:tcPr>
            <w:tcW w:w="611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ردیف</w:t>
            </w:r>
          </w:p>
        </w:tc>
        <w:tc>
          <w:tcPr>
            <w:tcW w:w="1020" w:type="dxa"/>
            <w:shd w:val="clear" w:color="auto" w:fill="111827"/>
          </w:tcPr>
          <w:p w:rsidR="006E2C4D" w:rsidRDefault="006E2C4D">
            <w:pPr>
              <w:bidi/>
              <w:spacing w:after="0"/>
              <w:jc w:val="center"/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</w:pPr>
          </w:p>
        </w:tc>
        <w:tc>
          <w:tcPr>
            <w:tcW w:w="1059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کد</w:t>
            </w:r>
            <w:r>
              <w:rPr>
                <w:rFonts w:ascii="B Nazanin" w:hAnsi="B Nazanin"/>
                <w:b/>
                <w:color w:val="D4A017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کالا</w:t>
            </w:r>
          </w:p>
        </w:tc>
        <w:tc>
          <w:tcPr>
            <w:tcW w:w="3313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شرح</w:t>
            </w:r>
            <w:r>
              <w:rPr>
                <w:rFonts w:ascii="B Nazanin" w:hAnsi="B Nazanin"/>
                <w:b/>
                <w:color w:val="D4A017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محصول</w:t>
            </w:r>
            <w:r>
              <w:rPr>
                <w:rFonts w:ascii="B Nazanin" w:hAnsi="B Nazanin"/>
                <w:b/>
                <w:color w:val="D4A017"/>
                <w:sz w:val="19"/>
              </w:rPr>
              <w:t xml:space="preserve"> / </w:t>
            </w: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خدمات</w:t>
            </w:r>
          </w:p>
        </w:tc>
        <w:tc>
          <w:tcPr>
            <w:tcW w:w="720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تعداد</w:t>
            </w:r>
          </w:p>
        </w:tc>
        <w:tc>
          <w:tcPr>
            <w:tcW w:w="1536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قیمت</w:t>
            </w:r>
            <w:r>
              <w:rPr>
                <w:rFonts w:ascii="B Nazanin" w:hAnsi="B Nazanin"/>
                <w:b/>
                <w:color w:val="D4A017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واحد</w:t>
            </w:r>
            <w:r>
              <w:rPr>
                <w:rFonts w:ascii="B Nazanin" w:hAnsi="B Nazanin"/>
                <w:b/>
                <w:color w:val="D4A017"/>
                <w:sz w:val="19"/>
              </w:rPr>
              <w:t xml:space="preserve"> (</w:t>
            </w: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تومان</w:t>
            </w:r>
            <w:r>
              <w:rPr>
                <w:rFonts w:ascii="B Nazanin" w:hAnsi="B Nazanin"/>
                <w:b/>
                <w:color w:val="D4A017"/>
                <w:sz w:val="19"/>
              </w:rPr>
              <w:t>)</w:t>
            </w:r>
          </w:p>
        </w:tc>
        <w:tc>
          <w:tcPr>
            <w:tcW w:w="969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تخفیف</w:t>
            </w:r>
          </w:p>
        </w:tc>
        <w:tc>
          <w:tcPr>
            <w:tcW w:w="1649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قیمت</w:t>
            </w:r>
            <w:r>
              <w:rPr>
                <w:rFonts w:ascii="B Nazanin" w:hAnsi="B Nazanin"/>
                <w:b/>
                <w:color w:val="D4A017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کل</w:t>
            </w:r>
            <w:r>
              <w:rPr>
                <w:rFonts w:ascii="B Nazanin" w:hAnsi="B Nazanin"/>
                <w:b/>
                <w:color w:val="D4A017"/>
                <w:sz w:val="19"/>
              </w:rPr>
              <w:t xml:space="preserve"> (</w:t>
            </w:r>
            <w:r>
              <w:rPr>
                <w:rFonts w:ascii="B Nazanin" w:hAnsi="B Nazanin" w:cs="B Nazanin"/>
                <w:b/>
                <w:bCs/>
                <w:color w:val="D4A017"/>
                <w:sz w:val="19"/>
                <w:szCs w:val="19"/>
                <w:rtl/>
              </w:rPr>
              <w:t>تومان</w:t>
            </w:r>
            <w:r>
              <w:rPr>
                <w:rFonts w:ascii="B Nazanin" w:hAnsi="B Nazanin"/>
                <w:b/>
                <w:color w:val="D4A017"/>
                <w:sz w:val="19"/>
              </w:rPr>
              <w:t>)</w:t>
            </w:r>
          </w:p>
        </w:tc>
      </w:tr>
      <w:tr w:rsidR="006E2C4D" w:rsidTr="006E2C4D">
        <w:trPr>
          <w:jc w:val="center"/>
        </w:trPr>
        <w:tc>
          <w:tcPr>
            <w:tcW w:w="611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/>
                <w:color w:val="1F2937"/>
                <w:sz w:val="19"/>
              </w:rPr>
              <w:t>1</w:t>
            </w:r>
          </w:p>
        </w:tc>
        <w:tc>
          <w:tcPr>
            <w:tcW w:w="1020" w:type="dxa"/>
            <w:shd w:val="clear" w:color="auto" w:fill="FFFFFF"/>
          </w:tcPr>
          <w:p w:rsidR="006E2C4D" w:rsidRDefault="006E2C4D">
            <w:pPr>
              <w:bidi/>
              <w:spacing w:after="0"/>
              <w:jc w:val="center"/>
              <w:rPr>
                <w:rFonts w:ascii="B Nazanin" w:hAnsi="B Nazanin"/>
                <w:color w:val="1F2937"/>
                <w:sz w:val="19"/>
              </w:rPr>
            </w:pPr>
          </w:p>
        </w:tc>
        <w:tc>
          <w:tcPr>
            <w:tcW w:w="1059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3313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right"/>
            </w:pPr>
          </w:p>
        </w:tc>
        <w:tc>
          <w:tcPr>
            <w:tcW w:w="72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53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  <w:rPr>
                <w:rFonts w:hint="cs"/>
                <w:rtl/>
                <w:lang w:bidi="fa-IR"/>
              </w:rPr>
            </w:pPr>
          </w:p>
        </w:tc>
        <w:tc>
          <w:tcPr>
            <w:tcW w:w="969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649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  <w:rPr>
                <w:rFonts w:hint="cs"/>
                <w:rtl/>
                <w:lang w:bidi="fa-IR"/>
              </w:rPr>
            </w:pPr>
          </w:p>
        </w:tc>
      </w:tr>
      <w:tr w:rsidR="006E2C4D" w:rsidTr="006E2C4D">
        <w:trPr>
          <w:jc w:val="center"/>
        </w:trPr>
        <w:tc>
          <w:tcPr>
            <w:tcW w:w="611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/>
                <w:color w:val="1F2937"/>
                <w:sz w:val="19"/>
              </w:rPr>
              <w:t>2</w:t>
            </w:r>
          </w:p>
        </w:tc>
        <w:tc>
          <w:tcPr>
            <w:tcW w:w="1020" w:type="dxa"/>
            <w:shd w:val="clear" w:color="auto" w:fill="F9FAFB"/>
          </w:tcPr>
          <w:p w:rsidR="006E2C4D" w:rsidRDefault="006E2C4D">
            <w:pPr>
              <w:bidi/>
              <w:spacing w:after="0"/>
              <w:jc w:val="center"/>
              <w:rPr>
                <w:rFonts w:ascii="B Nazanin" w:hAnsi="B Nazanin"/>
                <w:color w:val="1F2937"/>
                <w:sz w:val="19"/>
              </w:rPr>
            </w:pPr>
          </w:p>
        </w:tc>
        <w:tc>
          <w:tcPr>
            <w:tcW w:w="1059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3313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 w:rsidP="006E2C4D">
            <w:pPr>
              <w:bidi/>
              <w:spacing w:after="0"/>
              <w:jc w:val="right"/>
            </w:pPr>
          </w:p>
        </w:tc>
        <w:tc>
          <w:tcPr>
            <w:tcW w:w="720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536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  <w:rPr>
                <w:rFonts w:hint="cs"/>
                <w:rtl/>
                <w:lang w:bidi="fa-IR"/>
              </w:rPr>
            </w:pPr>
          </w:p>
        </w:tc>
        <w:tc>
          <w:tcPr>
            <w:tcW w:w="969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649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 w:rsidP="006E2C4D">
            <w:pPr>
              <w:bidi/>
              <w:spacing w:after="0"/>
            </w:pPr>
          </w:p>
        </w:tc>
      </w:tr>
      <w:tr w:rsidR="006E2C4D" w:rsidTr="006E2C4D">
        <w:trPr>
          <w:jc w:val="center"/>
        </w:trPr>
        <w:tc>
          <w:tcPr>
            <w:tcW w:w="611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/>
                <w:color w:val="1F2937"/>
                <w:sz w:val="19"/>
              </w:rPr>
              <w:t>3</w:t>
            </w:r>
          </w:p>
        </w:tc>
        <w:tc>
          <w:tcPr>
            <w:tcW w:w="1020" w:type="dxa"/>
            <w:shd w:val="clear" w:color="auto" w:fill="FFFFFF"/>
          </w:tcPr>
          <w:p w:rsidR="006E2C4D" w:rsidRDefault="006E2C4D">
            <w:pPr>
              <w:bidi/>
              <w:spacing w:after="0"/>
              <w:jc w:val="center"/>
              <w:rPr>
                <w:rFonts w:ascii="B Nazanin" w:hAnsi="B Nazanin"/>
                <w:color w:val="1F2937"/>
                <w:sz w:val="19"/>
              </w:rPr>
            </w:pPr>
          </w:p>
        </w:tc>
        <w:tc>
          <w:tcPr>
            <w:tcW w:w="1059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  <w:rPr>
                <w:rFonts w:hint="cs"/>
                <w:rtl/>
                <w:lang w:bidi="fa-IR"/>
              </w:rPr>
            </w:pPr>
          </w:p>
        </w:tc>
        <w:tc>
          <w:tcPr>
            <w:tcW w:w="3313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right"/>
              <w:rPr>
                <w:rFonts w:hint="cs"/>
                <w:rtl/>
                <w:lang w:bidi="fa-IR"/>
              </w:rPr>
            </w:pPr>
          </w:p>
        </w:tc>
        <w:tc>
          <w:tcPr>
            <w:tcW w:w="72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53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969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649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  <w:rPr>
                <w:rFonts w:hint="cs"/>
                <w:rtl/>
                <w:lang w:bidi="fa-IR"/>
              </w:rPr>
            </w:pPr>
          </w:p>
        </w:tc>
      </w:tr>
      <w:tr w:rsidR="006E2C4D" w:rsidTr="006E2C4D">
        <w:trPr>
          <w:trHeight w:val="585"/>
          <w:jc w:val="center"/>
        </w:trPr>
        <w:tc>
          <w:tcPr>
            <w:tcW w:w="611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/>
                <w:color w:val="1F2937"/>
                <w:sz w:val="19"/>
              </w:rPr>
              <w:t>4</w:t>
            </w:r>
          </w:p>
        </w:tc>
        <w:tc>
          <w:tcPr>
            <w:tcW w:w="1020" w:type="dxa"/>
            <w:shd w:val="clear" w:color="auto" w:fill="F9FAFB"/>
          </w:tcPr>
          <w:p w:rsidR="006E2C4D" w:rsidRDefault="006E2C4D">
            <w:pPr>
              <w:bidi/>
              <w:spacing w:after="0"/>
              <w:jc w:val="center"/>
              <w:rPr>
                <w:rFonts w:ascii="B Nazanin" w:hAnsi="B Nazanin"/>
                <w:color w:val="1F2937"/>
                <w:sz w:val="19"/>
              </w:rPr>
            </w:pPr>
          </w:p>
        </w:tc>
        <w:tc>
          <w:tcPr>
            <w:tcW w:w="1059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3313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right"/>
              <w:rPr>
                <w:rFonts w:hint="cs"/>
                <w:rtl/>
                <w:lang w:bidi="fa-IR"/>
              </w:rPr>
            </w:pPr>
          </w:p>
        </w:tc>
        <w:tc>
          <w:tcPr>
            <w:tcW w:w="720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536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969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649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  <w:rPr>
                <w:rFonts w:hint="cs"/>
                <w:rtl/>
                <w:lang w:bidi="fa-IR"/>
              </w:rPr>
            </w:pPr>
          </w:p>
        </w:tc>
      </w:tr>
      <w:tr w:rsidR="006E2C4D" w:rsidTr="006E2C4D">
        <w:trPr>
          <w:trHeight w:val="1089"/>
          <w:jc w:val="center"/>
        </w:trPr>
        <w:tc>
          <w:tcPr>
            <w:tcW w:w="611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  <w:r>
              <w:rPr>
                <w:rFonts w:ascii="B Nazanin" w:hAnsi="B Nazanin"/>
                <w:color w:val="1F2937"/>
                <w:sz w:val="19"/>
              </w:rPr>
              <w:t>5</w:t>
            </w:r>
          </w:p>
        </w:tc>
        <w:tc>
          <w:tcPr>
            <w:tcW w:w="1020" w:type="dxa"/>
            <w:shd w:val="clear" w:color="auto" w:fill="FFFFFF"/>
          </w:tcPr>
          <w:p w:rsidR="006E2C4D" w:rsidRDefault="006E2C4D">
            <w:pPr>
              <w:bidi/>
              <w:spacing w:after="0"/>
              <w:jc w:val="center"/>
              <w:rPr>
                <w:rFonts w:ascii="B Nazanin" w:hAnsi="B Nazanin"/>
                <w:color w:val="1F2937"/>
                <w:sz w:val="19"/>
              </w:rPr>
            </w:pPr>
          </w:p>
        </w:tc>
        <w:tc>
          <w:tcPr>
            <w:tcW w:w="1059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3313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Pr="006E2C4D" w:rsidRDefault="006E2C4D">
            <w:pPr>
              <w:bidi/>
              <w:spacing w:after="0"/>
              <w:jc w:val="right"/>
              <w:rPr>
                <w:rFonts w:hint="cs"/>
                <w:rtl/>
                <w:lang w:bidi="fa-IR"/>
              </w:rPr>
            </w:pPr>
          </w:p>
        </w:tc>
        <w:tc>
          <w:tcPr>
            <w:tcW w:w="72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53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969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  <w:tc>
          <w:tcPr>
            <w:tcW w:w="1649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E2C4D" w:rsidRDefault="006E2C4D">
            <w:pPr>
              <w:bidi/>
              <w:spacing w:after="0"/>
              <w:jc w:val="center"/>
            </w:pPr>
          </w:p>
        </w:tc>
      </w:tr>
    </w:tbl>
    <w:p w:rsidR="00717B95" w:rsidRDefault="00717B95">
      <w:pPr>
        <w:spacing w:before="160" w:after="0"/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168"/>
        <w:gridCol w:w="3168"/>
      </w:tblGrid>
      <w:tr w:rsidR="00717B95">
        <w:trPr>
          <w:jc w:val="right"/>
        </w:trPr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17B95" w:rsidRDefault="00564FE2">
            <w:pPr>
              <w:bidi/>
              <w:spacing w:after="0"/>
            </w:pPr>
            <w:r>
              <w:rPr>
                <w:rFonts w:ascii="B Nazanin" w:hAnsi="B Nazanin"/>
                <w:b/>
                <w:color w:val="111827"/>
                <w:sz w:val="20"/>
              </w:rPr>
              <w:t xml:space="preserve">9,870,000 </w:t>
            </w:r>
            <w:r>
              <w:rPr>
                <w:rFonts w:ascii="B Nazanin" w:hAnsi="B Nazanin" w:cs="B Nazanin"/>
                <w:b/>
                <w:bCs/>
                <w:color w:val="111827"/>
                <w:sz w:val="20"/>
                <w:szCs w:val="20"/>
                <w:rtl/>
              </w:rPr>
              <w:t>تومان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17B95" w:rsidRDefault="00564FE2">
            <w:pPr>
              <w:bidi/>
              <w:spacing w:after="0"/>
              <w:jc w:val="right"/>
            </w:pP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جمع</w:t>
            </w:r>
            <w:r>
              <w:rPr>
                <w:rFonts w:ascii="B Nazanin" w:hAnsi="B Nazanin"/>
                <w:b/>
                <w:color w:val="4B5563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کل</w:t>
            </w:r>
            <w:r>
              <w:rPr>
                <w:rFonts w:ascii="B Nazanin" w:hAnsi="B Nazanin"/>
                <w:b/>
                <w:color w:val="4B5563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اقلام</w:t>
            </w:r>
            <w:r>
              <w:rPr>
                <w:rFonts w:ascii="B Nazanin" w:hAnsi="B Nazanin"/>
                <w:b/>
                <w:color w:val="4B5563"/>
                <w:sz w:val="19"/>
              </w:rPr>
              <w:t>:</w:t>
            </w:r>
          </w:p>
        </w:tc>
      </w:tr>
      <w:tr w:rsidR="00717B95">
        <w:trPr>
          <w:jc w:val="right"/>
        </w:trPr>
        <w:tc>
          <w:tcPr>
            <w:tcW w:w="3168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17B95" w:rsidRDefault="00564FE2">
            <w:pPr>
              <w:bidi/>
              <w:spacing w:after="0"/>
            </w:pPr>
            <w:r>
              <w:rPr>
                <w:rFonts w:ascii="B Nazanin" w:hAnsi="B Nazanin"/>
                <w:b/>
                <w:color w:val="111827"/>
                <w:sz w:val="20"/>
              </w:rPr>
              <w:t xml:space="preserve">250,000 </w:t>
            </w:r>
            <w:r>
              <w:rPr>
                <w:rFonts w:ascii="B Nazanin" w:hAnsi="B Nazanin" w:cs="B Nazanin"/>
                <w:b/>
                <w:bCs/>
                <w:color w:val="111827"/>
                <w:sz w:val="20"/>
                <w:szCs w:val="20"/>
                <w:rtl/>
              </w:rPr>
              <w:t>تومان</w:t>
            </w:r>
          </w:p>
        </w:tc>
        <w:tc>
          <w:tcPr>
            <w:tcW w:w="3168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17B95" w:rsidRDefault="00564FE2">
            <w:pPr>
              <w:bidi/>
              <w:spacing w:after="0"/>
              <w:jc w:val="right"/>
            </w:pP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مجموع</w:t>
            </w:r>
            <w:r>
              <w:rPr>
                <w:rFonts w:ascii="B Nazanin" w:hAnsi="B Nazanin"/>
                <w:b/>
                <w:color w:val="4B5563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تخفیفات</w:t>
            </w:r>
            <w:r>
              <w:rPr>
                <w:rFonts w:ascii="B Nazanin" w:hAnsi="B Nazanin"/>
                <w:b/>
                <w:color w:val="4B5563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ویژه</w:t>
            </w:r>
            <w:r>
              <w:rPr>
                <w:rFonts w:ascii="B Nazanin" w:hAnsi="B Nazanin"/>
                <w:b/>
                <w:color w:val="4B5563"/>
                <w:sz w:val="19"/>
              </w:rPr>
              <w:t>:</w:t>
            </w:r>
          </w:p>
        </w:tc>
      </w:tr>
      <w:tr w:rsidR="00717B95">
        <w:trPr>
          <w:jc w:val="right"/>
        </w:trPr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17B95" w:rsidRDefault="00564FE2">
            <w:pPr>
              <w:bidi/>
              <w:spacing w:after="0"/>
            </w:pPr>
            <w:r>
              <w:rPr>
                <w:rFonts w:ascii="B Nazanin" w:hAnsi="B Nazanin"/>
                <w:b/>
                <w:color w:val="111827"/>
                <w:sz w:val="20"/>
              </w:rPr>
              <w:t xml:space="preserve">0 </w:t>
            </w:r>
            <w:r>
              <w:rPr>
                <w:rFonts w:ascii="B Nazanin" w:hAnsi="B Nazanin" w:cs="B Nazanin"/>
                <w:b/>
                <w:bCs/>
                <w:color w:val="111827"/>
                <w:sz w:val="20"/>
                <w:szCs w:val="20"/>
                <w:rtl/>
              </w:rPr>
              <w:t>تومان</w:t>
            </w:r>
            <w:r>
              <w:rPr>
                <w:rFonts w:ascii="B Nazanin" w:hAnsi="B Nazanin"/>
                <w:b/>
                <w:color w:val="111827"/>
                <w:sz w:val="20"/>
              </w:rPr>
              <w:t xml:space="preserve"> (</w:t>
            </w:r>
            <w:r>
              <w:rPr>
                <w:rFonts w:ascii="B Nazanin" w:hAnsi="B Nazanin" w:cs="B Nazanin"/>
                <w:b/>
                <w:bCs/>
                <w:color w:val="111827"/>
                <w:sz w:val="20"/>
                <w:szCs w:val="20"/>
                <w:rtl/>
              </w:rPr>
              <w:t>رایگان</w:t>
            </w:r>
            <w:r>
              <w:rPr>
                <w:rFonts w:ascii="B Nazanin" w:hAnsi="B Nazanin"/>
                <w:b/>
                <w:color w:val="111827"/>
                <w:sz w:val="20"/>
              </w:rPr>
              <w:t>)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17B95" w:rsidRDefault="00564FE2">
            <w:pPr>
              <w:bidi/>
              <w:spacing w:after="0"/>
              <w:jc w:val="right"/>
            </w:pP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مالیات</w:t>
            </w:r>
            <w:r>
              <w:rPr>
                <w:rFonts w:ascii="B Nazanin" w:hAnsi="B Nazanin"/>
                <w:b/>
                <w:color w:val="4B5563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و</w:t>
            </w:r>
            <w:r>
              <w:rPr>
                <w:rFonts w:ascii="B Nazanin" w:hAnsi="B Nazanin"/>
                <w:b/>
                <w:color w:val="4B5563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هزینه</w:t>
            </w:r>
            <w:r>
              <w:rPr>
                <w:rFonts w:ascii="B Nazanin" w:hAnsi="B Nazanin"/>
                <w:b/>
                <w:color w:val="4B5563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4B5563"/>
                <w:sz w:val="19"/>
                <w:szCs w:val="19"/>
                <w:rtl/>
              </w:rPr>
              <w:t>ارسال</w:t>
            </w:r>
            <w:r>
              <w:rPr>
                <w:rFonts w:ascii="B Nazanin" w:hAnsi="B Nazanin"/>
                <w:b/>
                <w:color w:val="4B5563"/>
                <w:sz w:val="19"/>
              </w:rPr>
              <w:t>:</w:t>
            </w:r>
          </w:p>
        </w:tc>
      </w:tr>
      <w:tr w:rsidR="00717B95">
        <w:trPr>
          <w:jc w:val="right"/>
        </w:trPr>
        <w:tc>
          <w:tcPr>
            <w:tcW w:w="3168" w:type="dxa"/>
            <w:shd w:val="clear" w:color="auto" w:fill="11182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17B95" w:rsidRDefault="00564FE2">
            <w:pPr>
              <w:bidi/>
              <w:spacing w:after="0"/>
            </w:pPr>
            <w:r>
              <w:rPr>
                <w:rFonts w:ascii="B Nazanin" w:hAnsi="B Nazanin"/>
                <w:b/>
                <w:color w:val="FFFFFF"/>
                <w:sz w:val="23"/>
              </w:rPr>
              <w:t xml:space="preserve">9,460,000 </w:t>
            </w:r>
            <w:r>
              <w:rPr>
                <w:rFonts w:ascii="B Nazanin" w:hAnsi="B Nazanin" w:cs="B Nazanin"/>
                <w:b/>
                <w:bCs/>
                <w:color w:val="FFFFFF"/>
                <w:sz w:val="23"/>
                <w:szCs w:val="23"/>
                <w:rtl/>
              </w:rPr>
              <w:t>تومان</w:t>
            </w:r>
          </w:p>
        </w:tc>
        <w:tc>
          <w:tcPr>
            <w:tcW w:w="3168" w:type="dxa"/>
            <w:shd w:val="clear" w:color="auto" w:fill="11182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17B95" w:rsidRDefault="00564FE2">
            <w:pPr>
              <w:bidi/>
              <w:spacing w:after="0"/>
              <w:jc w:val="right"/>
            </w:pPr>
            <w:r>
              <w:rPr>
                <w:rFonts w:ascii="B Nazanin" w:hAnsi="B Nazanin" w:cs="B Nazanin"/>
                <w:b/>
                <w:bCs/>
                <w:color w:val="D4A017"/>
                <w:rtl/>
              </w:rPr>
              <w:t>مبلغ</w:t>
            </w:r>
            <w:r>
              <w:rPr>
                <w:rFonts w:ascii="B Nazanin" w:hAnsi="B Nazanin"/>
                <w:b/>
                <w:color w:val="D4A017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D4A017"/>
                <w:rtl/>
              </w:rPr>
              <w:t>قابل</w:t>
            </w:r>
            <w:r>
              <w:rPr>
                <w:rFonts w:ascii="B Nazanin" w:hAnsi="B Nazanin"/>
                <w:b/>
                <w:color w:val="D4A017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D4A017"/>
                <w:rtl/>
              </w:rPr>
              <w:t>پرداخت</w:t>
            </w:r>
            <w:r>
              <w:rPr>
                <w:rFonts w:ascii="B Nazanin" w:hAnsi="B Nazanin"/>
                <w:b/>
                <w:color w:val="D4A017"/>
              </w:rPr>
              <w:t>:</w:t>
            </w:r>
          </w:p>
        </w:tc>
      </w:tr>
    </w:tbl>
    <w:p w:rsidR="00717B95" w:rsidRDefault="00717B95">
      <w:pPr>
        <w:spacing w:before="280"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45"/>
        <w:gridCol w:w="6768"/>
      </w:tblGrid>
      <w:tr w:rsidR="00717B95">
        <w:trPr>
          <w:jc w:val="center"/>
        </w:trPr>
        <w:tc>
          <w:tcPr>
            <w:tcW w:w="3845" w:type="dxa"/>
          </w:tcPr>
          <w:p w:rsidR="00717B95" w:rsidRDefault="00564FE2">
            <w:pPr>
              <w:bidi/>
              <w:spacing w:after="40"/>
              <w:jc w:val="center"/>
            </w:pPr>
            <w:r>
              <w:rPr>
                <w:rFonts w:ascii="B Nazanin" w:hAnsi="B Nazanin" w:cs="B Nazanin"/>
                <w:b/>
                <w:bCs/>
                <w:color w:val="6B7280"/>
                <w:sz w:val="19"/>
                <w:szCs w:val="19"/>
                <w:rtl/>
              </w:rPr>
              <w:t>مهر</w:t>
            </w:r>
            <w:r>
              <w:rPr>
                <w:rFonts w:ascii="B Nazanin" w:hAnsi="B Nazanin"/>
                <w:b/>
                <w:color w:val="6B7280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6B7280"/>
                <w:sz w:val="19"/>
                <w:szCs w:val="19"/>
                <w:rtl/>
              </w:rPr>
              <w:t>و</w:t>
            </w:r>
            <w:r>
              <w:rPr>
                <w:rFonts w:ascii="B Nazanin" w:hAnsi="B Nazanin"/>
                <w:b/>
                <w:color w:val="6B7280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6B7280"/>
                <w:sz w:val="19"/>
                <w:szCs w:val="19"/>
                <w:rtl/>
              </w:rPr>
              <w:t>امضای</w:t>
            </w:r>
            <w:r>
              <w:rPr>
                <w:rFonts w:ascii="B Nazanin" w:hAnsi="B Nazanin"/>
                <w:b/>
                <w:color w:val="6B7280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6B7280"/>
                <w:sz w:val="19"/>
                <w:szCs w:val="19"/>
                <w:rtl/>
              </w:rPr>
              <w:t>فروشگاه</w:t>
            </w:r>
            <w:r>
              <w:rPr>
                <w:rFonts w:ascii="B Nazanin" w:hAnsi="B Nazanin"/>
                <w:b/>
                <w:color w:val="6B7280"/>
                <w:sz w:val="19"/>
              </w:rPr>
              <w:t>:</w:t>
            </w:r>
          </w:p>
          <w:p w:rsidR="00717B95" w:rsidRDefault="00564FE2">
            <w:pPr>
              <w:spacing w:before="400" w:after="0"/>
              <w:jc w:val="center"/>
            </w:pPr>
            <w:r>
              <w:rPr>
                <w:rFonts w:ascii="Arial" w:hAnsi="Arial"/>
                <w:b/>
                <w:color w:val="C8C8C8"/>
                <w:sz w:val="20"/>
              </w:rPr>
              <w:t>FOREVER SHOP</w:t>
            </w:r>
          </w:p>
        </w:tc>
        <w:tc>
          <w:tcPr>
            <w:tcW w:w="6768" w:type="dxa"/>
          </w:tcPr>
          <w:p w:rsidR="00717B95" w:rsidRDefault="00564FE2">
            <w:pPr>
              <w:bidi/>
              <w:spacing w:after="40"/>
              <w:jc w:val="right"/>
            </w:pPr>
            <w:r>
              <w:rPr>
                <w:rFonts w:ascii="B Nazanin" w:hAnsi="B Nazanin" w:cs="B Nazanin"/>
                <w:b/>
                <w:bCs/>
                <w:color w:val="6B7280"/>
                <w:sz w:val="19"/>
                <w:szCs w:val="19"/>
                <w:rtl/>
              </w:rPr>
              <w:t>شرایط</w:t>
            </w:r>
            <w:r>
              <w:rPr>
                <w:rFonts w:ascii="B Nazanin" w:hAnsi="B Nazanin"/>
                <w:b/>
                <w:color w:val="6B7280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6B7280"/>
                <w:sz w:val="19"/>
                <w:szCs w:val="19"/>
                <w:rtl/>
              </w:rPr>
              <w:t>و</w:t>
            </w:r>
            <w:r>
              <w:rPr>
                <w:rFonts w:ascii="B Nazanin" w:hAnsi="B Nazanin"/>
                <w:b/>
                <w:color w:val="6B7280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6B7280"/>
                <w:sz w:val="19"/>
                <w:szCs w:val="19"/>
                <w:rtl/>
              </w:rPr>
              <w:t>توضیحات</w:t>
            </w:r>
            <w:r>
              <w:rPr>
                <w:rFonts w:ascii="B Nazanin" w:hAnsi="B Nazanin"/>
                <w:b/>
                <w:color w:val="6B7280"/>
                <w:sz w:val="19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6B7280"/>
                <w:sz w:val="19"/>
                <w:szCs w:val="19"/>
                <w:rtl/>
              </w:rPr>
              <w:t>فاکتور</w:t>
            </w:r>
            <w:r>
              <w:rPr>
                <w:rFonts w:ascii="B Nazanin" w:hAnsi="B Nazanin"/>
                <w:b/>
                <w:color w:val="6B7280"/>
                <w:sz w:val="19"/>
              </w:rPr>
              <w:t>:</w:t>
            </w:r>
          </w:p>
          <w:p w:rsidR="00717B95" w:rsidRDefault="00564FE2">
            <w:pPr>
              <w:bidi/>
              <w:spacing w:before="20" w:after="20"/>
              <w:jc w:val="right"/>
            </w:pPr>
            <w:r>
              <w:rPr>
                <w:rFonts w:ascii="B Nazanin" w:hAnsi="B Nazanin"/>
                <w:color w:val="6B7280"/>
                <w:sz w:val="17"/>
              </w:rPr>
              <w:t xml:space="preserve">1.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تمامی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اجناس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ارائه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شده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در</w:t>
            </w:r>
            <w:r>
              <w:rPr>
                <w:rFonts w:ascii="B Nazanin" w:hAnsi="B Nazanin"/>
                <w:color w:val="6B7280"/>
                <w:sz w:val="17"/>
              </w:rPr>
              <w:t xml:space="preserve"> forever </w:t>
            </w:r>
            <w:r>
              <w:rPr>
                <w:rFonts w:ascii="B Nazanin" w:hAnsi="B Nazanin"/>
                <w:color w:val="6B7280"/>
                <w:sz w:val="17"/>
              </w:rPr>
              <w:t xml:space="preserve">shop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دارای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اصالت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۱۰۰٪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و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تاریخ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انقضای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معتبر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می</w:t>
            </w:r>
            <w:r>
              <w:rPr>
                <w:rFonts w:ascii="B Nazanin" w:hAnsi="B Nazanin"/>
                <w:color w:val="6B7280"/>
                <w:sz w:val="17"/>
              </w:rPr>
              <w:t>‌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باشند</w:t>
            </w:r>
            <w:r>
              <w:rPr>
                <w:rFonts w:ascii="B Nazanin" w:hAnsi="B Nazanin"/>
                <w:color w:val="6B7280"/>
                <w:sz w:val="17"/>
              </w:rPr>
              <w:t>.</w:t>
            </w:r>
          </w:p>
          <w:p w:rsidR="00717B95" w:rsidRDefault="00564FE2">
            <w:pPr>
              <w:bidi/>
              <w:spacing w:before="20" w:after="20"/>
              <w:jc w:val="right"/>
            </w:pPr>
            <w:r>
              <w:rPr>
                <w:rFonts w:ascii="B Nazanin" w:hAnsi="B Nazanin"/>
                <w:color w:val="6B7280"/>
                <w:sz w:val="17"/>
              </w:rPr>
              <w:t xml:space="preserve">2.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در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صورت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وجود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هرگونه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مشکل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یا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سوال،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پشتیبانی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فروشگاه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آماده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پاسخگویی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به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شماست</w:t>
            </w:r>
            <w:r>
              <w:rPr>
                <w:rFonts w:ascii="B Nazanin" w:hAnsi="B Nazanin"/>
                <w:color w:val="6B7280"/>
                <w:sz w:val="17"/>
              </w:rPr>
              <w:t>.</w:t>
            </w:r>
          </w:p>
          <w:p w:rsidR="00717B95" w:rsidRDefault="00564FE2">
            <w:pPr>
              <w:bidi/>
              <w:spacing w:before="20" w:after="20"/>
              <w:jc w:val="right"/>
            </w:pPr>
            <w:r>
              <w:rPr>
                <w:rFonts w:ascii="B Nazanin" w:hAnsi="B Nazanin"/>
                <w:color w:val="6B7280"/>
                <w:sz w:val="17"/>
              </w:rPr>
              <w:t xml:space="preserve">3.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از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اعتماد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و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خرید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شما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صمیمانه</w:t>
            </w:r>
            <w:r>
              <w:rPr>
                <w:rFonts w:ascii="B Nazanin" w:hAnsi="B Nazanin"/>
                <w:color w:val="6B7280"/>
                <w:sz w:val="17"/>
              </w:rPr>
              <w:t xml:space="preserve"> </w:t>
            </w:r>
            <w:r>
              <w:rPr>
                <w:rFonts w:ascii="B Nazanin" w:hAnsi="B Nazanin" w:cs="B Nazanin"/>
                <w:color w:val="6B7280"/>
                <w:sz w:val="17"/>
                <w:szCs w:val="17"/>
                <w:rtl/>
              </w:rPr>
              <w:t>سپاسگزاریم</w:t>
            </w:r>
            <w:r>
              <w:rPr>
                <w:rFonts w:ascii="B Nazanin" w:hAnsi="B Nazanin"/>
                <w:color w:val="6B7280"/>
                <w:sz w:val="17"/>
              </w:rPr>
              <w:t>.</w:t>
            </w:r>
          </w:p>
        </w:tc>
      </w:tr>
    </w:tbl>
    <w:p w:rsidR="00564FE2" w:rsidRDefault="00564FE2"/>
    <w:sectPr w:rsidR="00564FE2" w:rsidSect="00034616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C77"/>
    <w:rsid w:val="00564FE2"/>
    <w:rsid w:val="006E2C4D"/>
    <w:rsid w:val="00717B95"/>
    <w:rsid w:val="007228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578A8"/>
  <w14:defaultImageDpi w14:val="300"/>
  <w15:docId w15:val="{591AC416-4A12-4758-B849-49626D9C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90E9A6-5439-4CE6-99E8-767A0D7AB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2026-08-15T09:10:00Z</dcterms:modified>
  <cp:category/>
</cp:coreProperties>
</file>